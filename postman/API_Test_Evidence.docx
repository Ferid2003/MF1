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 xml:space="preserve">Introduction to Microservices: API Tests </w:t>
      </w:r>
    </w:p>
    <w:p>
      <w:pPr>
        <w:pStyle w:val="Title"/>
        <w:rPr/>
      </w:pPr>
      <w:r>
        <w:rPr/>
        <w:t>Farid Aghazada</w:t>
      </w:r>
    </w:p>
    <w:p>
      <w:pPr>
        <w:pStyle w:val="Normal"/>
        <w:rPr/>
      </w:pPr>
      <w:r>
        <w:rPr>
          <w:b/>
        </w:rPr>
        <w:t>Postman test evidence for the Microservices Fundamentals Module 1 changes.</w:t>
      </w:r>
    </w:p>
    <w:p>
      <w:pPr>
        <w:pStyle w:val="Normal"/>
        <w:rPr/>
      </w:pPr>
      <w:r>
        <w:rPr/>
        <w:t>Resource files are stored in S3 (LocalStack) and the database keeps only the file key. Upload no longer calls the Song Service, so two requests were added to create song metadata explicitly where a later test needs it. Delete removes the file from S3, the record from the database and the song metadata. Screenshots follow the order in which the tests were run.</w:t>
      </w:r>
    </w:p>
    <w:tbl>
      <w:tblPr>
        <w:tblStyle w:val="TableGrid"/>
        <w:tblW w:w="1513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67"/>
        <w:gridCol w:w="6236"/>
        <w:gridCol w:w="2267"/>
        <w:gridCol w:w="1361"/>
        <w:gridCol w:w="4707"/>
      </w:tblGrid>
      <w:tr>
        <w:trPr>
          <w:tblHeader w:val="true"/>
          <w:trHeight w:val="340" w:hRule="atLeast"/>
        </w:trPr>
        <w:tc>
          <w:tcPr>
            <w:tcW w:w="567" w:type="dxa"/>
            <w:tcBorders/>
            <w:shd w:color="auto" w:fill="D9E2F3" w:val="clear"/>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b/>
                <w:kern w:val="0"/>
                <w:szCs w:val="22"/>
                <w:lang w:val="en-US" w:eastAsia="en-US" w:bidi="ar-SA"/>
              </w:rPr>
              <w:t>#</w:t>
            </w:r>
          </w:p>
        </w:tc>
        <w:tc>
          <w:tcPr>
            <w:tcW w:w="6236" w:type="dxa"/>
            <w:tcBorders/>
            <w:shd w:color="auto" w:fill="D9E2F3" w:val="clear"/>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b/>
                <w:kern w:val="0"/>
                <w:szCs w:val="22"/>
                <w:lang w:val="en-US" w:eastAsia="en-US" w:bidi="ar-SA"/>
              </w:rPr>
              <w:t>Test</w:t>
            </w:r>
          </w:p>
        </w:tc>
        <w:tc>
          <w:tcPr>
            <w:tcW w:w="2267" w:type="dxa"/>
            <w:tcBorders/>
            <w:shd w:color="auto" w:fill="D9E2F3" w:val="clear"/>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b/>
                <w:kern w:val="0"/>
                <w:szCs w:val="22"/>
                <w:lang w:val="en-US" w:eastAsia="en-US" w:bidi="ar-SA"/>
              </w:rPr>
              <w:t>Expected</w:t>
            </w:r>
          </w:p>
        </w:tc>
        <w:tc>
          <w:tcPr>
            <w:tcW w:w="1361" w:type="dxa"/>
            <w:tcBorders/>
            <w:shd w:color="auto" w:fill="D9E2F3" w:val="clear"/>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b/>
                <w:kern w:val="0"/>
                <w:szCs w:val="22"/>
                <w:lang w:val="en-US" w:eastAsia="en-US" w:bidi="ar-SA"/>
              </w:rPr>
              <w:t>Tests passed</w:t>
            </w:r>
          </w:p>
        </w:tc>
        <w:tc>
          <w:tcPr>
            <w:tcW w:w="4707" w:type="dxa"/>
            <w:tcBorders/>
            <w:shd w:color="auto" w:fill="D9E2F3" w:val="clear"/>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b/>
                <w:kern w:val="0"/>
                <w:szCs w:val="22"/>
                <w:lang w:val="en-US" w:eastAsia="en-US" w:bidi="ar-SA"/>
              </w:rPr>
              <w:t>Section</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Create Test Song Metadata (200)</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200 OK</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7/7</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Happy Path</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2</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Upload Valid Mp3 Resource (200)</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200 OK</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6/6</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Happy Path</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3</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Get Existing Resource (200)</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200 OK</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8/8</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Happy Path</w:t>
            </w:r>
          </w:p>
        </w:tc>
      </w:tr>
      <w:tr>
        <w:trPr>
          <w:trHeight w:val="340" w:hRule="atLeast"/>
        </w:trPr>
        <w:tc>
          <w:tcPr>
            <w:tcW w:w="567" w:type="dxa"/>
            <w:tcBorders/>
            <w:shd w:color="auto" w:fill="C6E0B4" w:val="clear"/>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b/>
                <w:kern w:val="0"/>
                <w:sz w:val="20"/>
                <w:szCs w:val="22"/>
                <w:lang w:val="en-US" w:eastAsia="en-US" w:bidi="ar-SA"/>
              </w:rPr>
              <w:t>4</w:t>
            </w:r>
          </w:p>
        </w:tc>
        <w:tc>
          <w:tcPr>
            <w:tcW w:w="6236" w:type="dxa"/>
            <w:tcBorders/>
            <w:shd w:color="auto" w:fill="C6E0B4" w:val="clear"/>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b/>
                <w:kern w:val="0"/>
                <w:sz w:val="20"/>
                <w:szCs w:val="22"/>
                <w:lang w:val="en-US" w:eastAsia="en-US" w:bidi="ar-SA"/>
              </w:rPr>
              <w:t>Create Song Metadata For Uploaded Resource (200)</w:t>
            </w:r>
          </w:p>
        </w:tc>
        <w:tc>
          <w:tcPr>
            <w:tcW w:w="2267" w:type="dxa"/>
            <w:tcBorders/>
            <w:shd w:color="auto" w:fill="C6E0B4" w:val="clear"/>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b/>
                <w:kern w:val="0"/>
                <w:sz w:val="20"/>
                <w:szCs w:val="22"/>
                <w:lang w:val="en-US" w:eastAsia="en-US" w:bidi="ar-SA"/>
              </w:rPr>
              <w:t>200 OK</w:t>
            </w:r>
          </w:p>
        </w:tc>
        <w:tc>
          <w:tcPr>
            <w:tcW w:w="1361" w:type="dxa"/>
            <w:tcBorders/>
            <w:shd w:color="auto" w:fill="C6E0B4" w:val="clear"/>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b/>
                <w:kern w:val="0"/>
                <w:sz w:val="20"/>
                <w:szCs w:val="22"/>
                <w:lang w:val="en-US" w:eastAsia="en-US" w:bidi="ar-SA"/>
              </w:rPr>
              <w:t>2/2</w:t>
            </w:r>
          </w:p>
        </w:tc>
        <w:tc>
          <w:tcPr>
            <w:tcW w:w="4707" w:type="dxa"/>
            <w:tcBorders/>
            <w:shd w:color="auto" w:fill="C6E0B4" w:val="clear"/>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b/>
                <w:kern w:val="0"/>
                <w:sz w:val="20"/>
                <w:szCs w:val="22"/>
                <w:lang w:val="en-US" w:eastAsia="en-US" w:bidi="ar-SA"/>
              </w:rPr>
              <w:t>Happy Path</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5</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Get Existing Song Metadata (200)</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200 OK</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16/16</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Happy Path</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6</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Delete Resources With Metadata (200)</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200 OK</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13/13</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Happy Path</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7</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Get Deleted Resource (404)</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404 Not Found</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12/12</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Happy Path</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8</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Get Deleted Song Metadata (404)</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404 Not Found</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12/12</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Happy Path</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9</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Upload Invalid Resource (400)</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400 Bad Request</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9/9</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Error Cases / Resource Service</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10</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Delete Invalid CSV - Length (400)</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400 Bad Request</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12/12</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Error Cases / Resource Service</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11</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Get Non-existent Resource (404)</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404 Not Found</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12/12</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Error Cases / Resource Service</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12</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Get Invalid ID - Decimal (400)</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400 Bad Request</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12/12</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Error Cases / Resource Service</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13</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Get Invalid ID - Negative (400)</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400 Bad Request</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12/12</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Error Cases / Resource Service</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14</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Get Invalid ID - Zero (400)</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400 Bad Request</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12/12</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Error Cases / Resource Service</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15</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Delete Non-existent Resource (200)</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200 OK</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7/7</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Error Cases / Resource Service</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16</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Get Invalid ID - Letters (400)</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400 Bad Request</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12/12</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Error Cases / Resource Service</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17</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Delete Invalid CSV - Letters (400)</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400 Bad Request</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11/11</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Error Cases / Resource Service</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18</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Create Song Metadata - Invalid Fields - Duration 02:77, Year 01977 (400)</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400 Bad Request</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21/21</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Error Cases / Song Service</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19</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Create Song Metadata - Invalid Fields - Duration 0299 (400)</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400 Bad Request</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14/14</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Error Cases / Song Service</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20</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Create Song Metadata - Invalid Fields - Duration 35 (400)</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400 Bad Request</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14/14</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Error Cases / Song Service</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21</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Create Song Metadata - Invalid Fields - Year 1 (400)</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400 Bad Request</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14/14</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Error Cases / Song Service</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22</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Create Song Metadata - Invalid Fields - All Empty (400)</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400 Bad Request</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12/12</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Error Cases / Song Service</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23</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Create Song Metadata - Missing Fields - Name (400)</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400 Bad Request</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17/17</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Error Cases / Song Service</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24</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Create Song Metadata - Missing Fields - All Except Id (400)</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400 Bad Request</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12/12</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Error Cases / Song Service</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25</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 Upload Mp3 Before the Next Request</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200 OK</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3/3</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Error Cases / Song Service</w:t>
            </w:r>
          </w:p>
        </w:tc>
      </w:tr>
      <w:tr>
        <w:trPr>
          <w:trHeight w:val="340" w:hRule="atLeast"/>
        </w:trPr>
        <w:tc>
          <w:tcPr>
            <w:tcW w:w="567" w:type="dxa"/>
            <w:tcBorders/>
            <w:shd w:color="auto" w:fill="C6E0B4" w:val="clear"/>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b/>
                <w:kern w:val="0"/>
                <w:sz w:val="20"/>
                <w:szCs w:val="22"/>
                <w:lang w:val="en-US" w:eastAsia="en-US" w:bidi="ar-SA"/>
              </w:rPr>
              <w:t>26</w:t>
            </w:r>
          </w:p>
        </w:tc>
        <w:tc>
          <w:tcPr>
            <w:tcW w:w="6236" w:type="dxa"/>
            <w:tcBorders/>
            <w:shd w:color="auto" w:fill="C6E0B4" w:val="clear"/>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b/>
                <w:kern w:val="0"/>
                <w:sz w:val="20"/>
                <w:szCs w:val="22"/>
                <w:lang w:val="en-US" w:eastAsia="en-US" w:bidi="ar-SA"/>
              </w:rPr>
              <w:t>! Create Song Metadata For Uploaded Resource</w:t>
            </w:r>
          </w:p>
        </w:tc>
        <w:tc>
          <w:tcPr>
            <w:tcW w:w="2267" w:type="dxa"/>
            <w:tcBorders/>
            <w:shd w:color="auto" w:fill="C6E0B4" w:val="clear"/>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b/>
                <w:kern w:val="0"/>
                <w:sz w:val="20"/>
                <w:szCs w:val="22"/>
                <w:lang w:val="en-US" w:eastAsia="en-US" w:bidi="ar-SA"/>
              </w:rPr>
              <w:t>200 OK</w:t>
            </w:r>
          </w:p>
        </w:tc>
        <w:tc>
          <w:tcPr>
            <w:tcW w:w="1361" w:type="dxa"/>
            <w:tcBorders/>
            <w:shd w:color="auto" w:fill="C6E0B4" w:val="clear"/>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b/>
                <w:kern w:val="0"/>
                <w:sz w:val="20"/>
                <w:szCs w:val="22"/>
                <w:lang w:val="en-US" w:eastAsia="en-US" w:bidi="ar-SA"/>
              </w:rPr>
              <w:t>2/2</w:t>
            </w:r>
          </w:p>
        </w:tc>
        <w:tc>
          <w:tcPr>
            <w:tcW w:w="4707" w:type="dxa"/>
            <w:tcBorders/>
            <w:shd w:color="auto" w:fill="C6E0B4" w:val="clear"/>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b/>
                <w:kern w:val="0"/>
                <w:sz w:val="20"/>
                <w:szCs w:val="22"/>
                <w:lang w:val="en-US" w:eastAsia="en-US" w:bidi="ar-SA"/>
              </w:rPr>
              <w:t>Error Cases / Song Service</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27</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Create Song Metadata - Already Exists (409)</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409 Conflict</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12/12</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Error Cases / Song Service</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28</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Get Non-Existent Song Metadata (404)</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404 Not Found</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12/12</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Error Cases / Song Service</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29</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Get Song Metadata - Invalid ID - Letters (400)</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400 Bad Request</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12/12</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Error Cases / Song Service</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30</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Get Song Metadata - Invalid ID - Decimal (400)</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400 Bad Request</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12/12</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Error Cases / Song Service</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31</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Get Song Metadata - Invalid ID - Negative (400)</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400 Bad Request</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12/12</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Error Cases / Song Service</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32</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Get Song Metadata - Invalid ID - Zero (400)</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400 Bad Request</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12/12</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Error Cases / Song Service</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33</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Delete Non-existent Song Metadata (200)</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200 OK</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7/7</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Error Cases / Song Service</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34</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Delete Invalid CSV - Letters (400)</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400 Bad Request</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11/11</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Error Cases / Song Service</w:t>
            </w:r>
          </w:p>
        </w:tc>
      </w:tr>
      <w:tr>
        <w:trPr>
          <w:trHeight w:val="340" w:hRule="atLeast"/>
        </w:trPr>
        <w:tc>
          <w:tcPr>
            <w:tcW w:w="567"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35</w:t>
            </w:r>
          </w:p>
        </w:tc>
        <w:tc>
          <w:tcPr>
            <w:tcW w:w="6236"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Delete Invalid CSV - Length (400)</w:t>
            </w:r>
          </w:p>
        </w:tc>
        <w:tc>
          <w:tcPr>
            <w:tcW w:w="226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400 Bad Request</w:t>
            </w:r>
          </w:p>
        </w:tc>
        <w:tc>
          <w:tcPr>
            <w:tcW w:w="1361" w:type="dxa"/>
            <w:tcBorders/>
            <w:vAlign w:val="center"/>
          </w:tcPr>
          <w:p>
            <w:pPr>
              <w:pStyle w:val="Normal"/>
              <w:widowControl/>
              <w:spacing w:lineRule="auto" w:line="240" w:before="20" w:after="20"/>
              <w:jc w:val="center"/>
              <w:rPr>
                <w:rFonts w:eastAsia="ＭＳ 明朝" w:cs=""/>
                <w:kern w:val="0"/>
                <w:szCs w:val="22"/>
                <w:lang w:val="en-US" w:eastAsia="en-US" w:bidi="ar-SA"/>
              </w:rPr>
            </w:pPr>
            <w:r>
              <w:rPr>
                <w:rFonts w:eastAsia="ＭＳ 明朝" w:cs=""/>
                <w:kern w:val="0"/>
                <w:sz w:val="20"/>
                <w:szCs w:val="22"/>
                <w:lang w:val="en-US" w:eastAsia="en-US" w:bidi="ar-SA"/>
              </w:rPr>
              <w:t>12/12</w:t>
            </w:r>
          </w:p>
        </w:tc>
        <w:tc>
          <w:tcPr>
            <w:tcW w:w="4707" w:type="dxa"/>
            <w:tcBorders/>
            <w:vAlign w:val="center"/>
          </w:tcPr>
          <w:p>
            <w:pPr>
              <w:pStyle w:val="Normal"/>
              <w:widowControl/>
              <w:spacing w:lineRule="auto" w:line="240" w:before="20" w:after="20"/>
              <w:jc w:val="start"/>
              <w:rPr>
                <w:rFonts w:eastAsia="ＭＳ 明朝" w:cs=""/>
                <w:kern w:val="0"/>
                <w:szCs w:val="22"/>
                <w:lang w:val="en-US" w:eastAsia="en-US" w:bidi="ar-SA"/>
              </w:rPr>
            </w:pPr>
            <w:r>
              <w:rPr>
                <w:rFonts w:eastAsia="ＭＳ 明朝" w:cs=""/>
                <w:kern w:val="0"/>
                <w:sz w:val="20"/>
                <w:szCs w:val="22"/>
                <w:lang w:val="en-US" w:eastAsia="en-US" w:bidi="ar-SA"/>
              </w:rPr>
              <w:t>Error Cases / Song Service</w:t>
            </w:r>
          </w:p>
        </w:tc>
      </w:tr>
    </w:tbl>
    <w:p>
      <w:pPr>
        <w:pStyle w:val="Normal"/>
        <w:spacing w:before="160" w:after="200"/>
        <w:rPr/>
      </w:pPr>
      <w:r>
        <w:rPr>
          <w:b/>
        </w:rPr>
        <w:t>Green rows</w:t>
      </w:r>
      <w:r>
        <w:rPr/>
        <w:t xml:space="preserve"> are the two requests added to the original collection because upload no longer creates song metadata.</w:t>
      </w:r>
    </w:p>
    <w:p>
      <w:pPr>
        <w:pStyle w:val="Normal"/>
        <w:rPr/>
      </w:pPr>
      <w:r>
        <w:rPr/>
      </w:r>
      <w:r>
        <w:br w:type="page"/>
      </w:r>
    </w:p>
    <w:p>
      <w:pPr>
        <w:pStyle w:val="Heading1"/>
        <w:spacing w:before="0" w:after="0"/>
        <w:rPr/>
      </w:pPr>
      <w:r>
        <w:rPr/>
        <w:t>Happy Path</w:t>
      </w:r>
    </w:p>
    <w:p>
      <w:pPr>
        <w:pStyle w:val="Heading2"/>
        <w:rPr/>
      </w:pPr>
      <w:r>
        <w:rPr/>
        <w:t>1. Create Test Song Metadata (200)</w:t>
      </w:r>
    </w:p>
    <w:p>
      <w:pPr>
        <w:pStyle w:val="Normal"/>
        <w:rPr/>
      </w:pPr>
      <w:r>
        <w:rPr>
          <w:b/>
        </w:rPr>
        <w:t xml:space="preserve">Result: </w:t>
      </w:r>
      <w:r>
        <w:rPr/>
        <w:t>200 OK   |   Tests passed: 7/7</w:t>
      </w:r>
    </w:p>
    <w:p>
      <w:pPr>
        <w:pStyle w:val="Normal"/>
        <w:rPr/>
      </w:pPr>
      <w:r>
        <w:rPr/>
        <w:t>Creates song metadata directly in the Song Service with a random test id (733718).</w:t>
      </w:r>
    </w:p>
    <w:p>
      <w:pPr>
        <w:pStyle w:val="Normal"/>
        <w:jc w:val="center"/>
        <w:rPr/>
      </w:pPr>
      <w:r>
        <w:rPr/>
        <w:drawing>
          <wp:inline distT="0" distB="0" distL="0" distR="0">
            <wp:extent cx="8820150" cy="42741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8820150" cy="4274185"/>
                    </a:xfrm>
                    <a:prstGeom prst="rect">
                      <a:avLst/>
                    </a:prstGeom>
                    <a:noFill/>
                  </pic:spPr>
                </pic:pic>
              </a:graphicData>
            </a:graphic>
          </wp:inline>
        </w:drawing>
      </w:r>
    </w:p>
    <w:p>
      <w:pPr>
        <w:pStyle w:val="Normal"/>
        <w:rPr/>
      </w:pPr>
      <w:r>
        <w:rPr/>
      </w:r>
      <w:r>
        <w:br w:type="page"/>
      </w:r>
    </w:p>
    <w:p>
      <w:pPr>
        <w:pStyle w:val="Heading2"/>
        <w:spacing w:before="0" w:after="0"/>
        <w:rPr/>
      </w:pPr>
      <w:r>
        <w:rPr/>
        <w:t>2. Upload Valid Mp3 Resource (200)</w:t>
      </w:r>
    </w:p>
    <w:p>
      <w:pPr>
        <w:pStyle w:val="Normal"/>
        <w:rPr/>
      </w:pPr>
      <w:r>
        <w:rPr>
          <w:b/>
        </w:rPr>
        <w:t xml:space="preserve">Result: </w:t>
      </w:r>
      <w:r>
        <w:rPr/>
        <w:t>200 OK   |   Tests passed: 6/6</w:t>
      </w:r>
    </w:p>
    <w:p>
      <w:pPr>
        <w:pStyle w:val="Normal"/>
        <w:rPr/>
      </w:pPr>
      <w:r>
        <w:rPr/>
        <w:t>The MP3 is sent as a binary body. The Resource Service stores it in S3 (LocalStack), saves the file key in the database and returns the new id (3). It does not call the Song Service.</w:t>
      </w:r>
    </w:p>
    <w:p>
      <w:pPr>
        <w:pStyle w:val="Normal"/>
        <w:jc w:val="center"/>
        <w:rPr/>
      </w:pPr>
      <w:r>
        <w:rPr/>
        <w:drawing>
          <wp:inline distT="0" distB="0" distL="0" distR="0">
            <wp:extent cx="8820150" cy="4300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8820150" cy="4300220"/>
                    </a:xfrm>
                    <a:prstGeom prst="rect">
                      <a:avLst/>
                    </a:prstGeom>
                    <a:noFill/>
                  </pic:spPr>
                </pic:pic>
              </a:graphicData>
            </a:graphic>
          </wp:inline>
        </w:drawing>
      </w:r>
    </w:p>
    <w:p>
      <w:pPr>
        <w:pStyle w:val="Normal"/>
        <w:rPr/>
      </w:pPr>
      <w:r>
        <w:rPr/>
      </w:r>
      <w:r>
        <w:br w:type="page"/>
      </w:r>
    </w:p>
    <w:p>
      <w:pPr>
        <w:pStyle w:val="Heading2"/>
        <w:spacing w:before="0" w:after="0"/>
        <w:rPr/>
      </w:pPr>
      <w:r>
        <w:rPr/>
        <w:t>3. Get Existing Resource (200)</w:t>
      </w:r>
    </w:p>
    <w:p>
      <w:pPr>
        <w:pStyle w:val="Normal"/>
        <w:rPr/>
      </w:pPr>
      <w:r>
        <w:rPr>
          <w:b/>
        </w:rPr>
        <w:t xml:space="preserve">Result: </w:t>
      </w:r>
      <w:r>
        <w:rPr/>
        <w:t>200 OK   |   Tests passed: 8/8</w:t>
      </w:r>
    </w:p>
    <w:p>
      <w:pPr>
        <w:pStyle w:val="Normal"/>
        <w:rPr/>
      </w:pPr>
      <w:r>
        <w:rPr/>
        <w:t>The file is read back from S3. Postman's audio preview shows the 7-second track (185.47 KB).</w:t>
      </w:r>
    </w:p>
    <w:p>
      <w:pPr>
        <w:pStyle w:val="Normal"/>
        <w:jc w:val="center"/>
        <w:rPr/>
      </w:pPr>
      <w:r>
        <w:rPr/>
        <w:drawing>
          <wp:inline distT="0" distB="0" distL="0" distR="0">
            <wp:extent cx="8820150" cy="4257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8820150" cy="4257675"/>
                    </a:xfrm>
                    <a:prstGeom prst="rect">
                      <a:avLst/>
                    </a:prstGeom>
                    <a:noFill/>
                  </pic:spPr>
                </pic:pic>
              </a:graphicData>
            </a:graphic>
          </wp:inline>
        </w:drawing>
      </w:r>
    </w:p>
    <w:p>
      <w:pPr>
        <w:pStyle w:val="Normal"/>
        <w:rPr/>
      </w:pPr>
      <w:r>
        <w:rPr/>
      </w:r>
      <w:r>
        <w:br w:type="page"/>
      </w:r>
    </w:p>
    <w:p>
      <w:pPr>
        <w:pStyle w:val="Heading2"/>
        <w:spacing w:before="0" w:after="0"/>
        <w:rPr/>
      </w:pPr>
      <w:r>
        <w:rPr/>
        <w:t>4. Create Song Metadata For Uploaded Resource (200)</w:t>
      </w:r>
    </w:p>
    <w:p>
      <w:pPr>
        <w:pStyle w:val="Normal"/>
        <w:rPr/>
      </w:pPr>
      <w:r>
        <w:rPr>
          <w:b/>
        </w:rPr>
        <w:t xml:space="preserve">Result: </w:t>
      </w:r>
      <w:r>
        <w:rPr/>
        <w:t>200 OK   |   Tests passed: 2/2</w:t>
      </w:r>
    </w:p>
    <w:p>
      <w:pPr>
        <w:pStyle w:val="Normal"/>
        <w:rPr/>
      </w:pPr>
      <w:r>
        <w:rPr/>
        <w:t>Added request. Upload no longer creates song metadata, so it is created here for the uploaded resource id (3).</w:t>
      </w:r>
    </w:p>
    <w:p>
      <w:pPr>
        <w:pStyle w:val="Normal"/>
        <w:jc w:val="center"/>
        <w:rPr/>
      </w:pPr>
      <w:r>
        <w:rPr/>
        <w:drawing>
          <wp:inline distT="0" distB="0" distL="0" distR="0">
            <wp:extent cx="8820150" cy="42995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8820150" cy="4299585"/>
                    </a:xfrm>
                    <a:prstGeom prst="rect">
                      <a:avLst/>
                    </a:prstGeom>
                    <a:noFill/>
                  </pic:spPr>
                </pic:pic>
              </a:graphicData>
            </a:graphic>
          </wp:inline>
        </w:drawing>
      </w:r>
    </w:p>
    <w:p>
      <w:pPr>
        <w:pStyle w:val="Normal"/>
        <w:rPr/>
      </w:pPr>
      <w:r>
        <w:rPr/>
      </w:r>
      <w:r>
        <w:br w:type="page"/>
      </w:r>
    </w:p>
    <w:p>
      <w:pPr>
        <w:pStyle w:val="Heading2"/>
        <w:spacing w:before="0" w:after="0"/>
        <w:rPr/>
      </w:pPr>
      <w:r>
        <w:rPr/>
        <w:t>5. Get Existing Song Metadata (200)</w:t>
      </w:r>
    </w:p>
    <w:p>
      <w:pPr>
        <w:pStyle w:val="Normal"/>
        <w:rPr/>
      </w:pPr>
      <w:r>
        <w:rPr>
          <w:b/>
        </w:rPr>
        <w:t xml:space="preserve">Result: </w:t>
      </w:r>
      <w:r>
        <w:rPr/>
        <w:t>200 OK   |   Tests passed: 16/16</w:t>
      </w:r>
    </w:p>
    <w:p>
      <w:pPr>
        <w:pStyle w:val="Normal"/>
        <w:rPr/>
      </w:pPr>
      <w:r>
        <w:rPr/>
        <w:t>Song metadata for id 3 is returned with all six fields.</w:t>
      </w:r>
    </w:p>
    <w:p>
      <w:pPr>
        <w:pStyle w:val="Normal"/>
        <w:jc w:val="center"/>
        <w:rPr/>
      </w:pPr>
      <w:r>
        <w:rPr/>
        <w:drawing>
          <wp:inline distT="0" distB="0" distL="0" distR="0">
            <wp:extent cx="8820150" cy="42551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8820150" cy="4255135"/>
                    </a:xfrm>
                    <a:prstGeom prst="rect">
                      <a:avLst/>
                    </a:prstGeom>
                    <a:noFill/>
                  </pic:spPr>
                </pic:pic>
              </a:graphicData>
            </a:graphic>
          </wp:inline>
        </w:drawing>
      </w:r>
    </w:p>
    <w:p>
      <w:pPr>
        <w:pStyle w:val="Normal"/>
        <w:rPr/>
      </w:pPr>
      <w:r>
        <w:rPr/>
      </w:r>
      <w:r>
        <w:br w:type="page"/>
      </w:r>
    </w:p>
    <w:p>
      <w:pPr>
        <w:pStyle w:val="Heading2"/>
        <w:spacing w:before="0" w:after="0"/>
        <w:rPr/>
      </w:pPr>
      <w:r>
        <w:rPr/>
        <w:t>6. Delete Resources With Metadata (200)</w:t>
      </w:r>
    </w:p>
    <w:p>
      <w:pPr>
        <w:pStyle w:val="Normal"/>
        <w:rPr/>
      </w:pPr>
      <w:r>
        <w:rPr>
          <w:b/>
        </w:rPr>
        <w:t xml:space="preserve">Result: </w:t>
      </w:r>
      <w:r>
        <w:rPr/>
        <w:t>200 OK   |   Tests passed: 13/13</w:t>
      </w:r>
    </w:p>
    <w:p>
      <w:pPr>
        <w:pStyle w:val="Normal"/>
        <w:rPr/>
      </w:pPr>
      <w:r>
        <w:rPr/>
        <w:t>Called with the uploaded id plus 101 and 102. Only id 3 exists, so only 3 is returned. The file is removed from S3, the row from the database and the song metadata from the Song Service.</w:t>
      </w:r>
    </w:p>
    <w:p>
      <w:pPr>
        <w:pStyle w:val="Normal"/>
        <w:jc w:val="center"/>
        <w:rPr/>
      </w:pPr>
      <w:r>
        <w:rPr/>
        <w:drawing>
          <wp:inline distT="0" distB="0" distL="0" distR="0">
            <wp:extent cx="8820150" cy="4267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8820150" cy="4267200"/>
                    </a:xfrm>
                    <a:prstGeom prst="rect">
                      <a:avLst/>
                    </a:prstGeom>
                    <a:noFill/>
                  </pic:spPr>
                </pic:pic>
              </a:graphicData>
            </a:graphic>
          </wp:inline>
        </w:drawing>
      </w:r>
    </w:p>
    <w:p>
      <w:pPr>
        <w:pStyle w:val="Normal"/>
        <w:rPr/>
      </w:pPr>
      <w:r>
        <w:rPr/>
      </w:r>
      <w:r>
        <w:br w:type="page"/>
      </w:r>
    </w:p>
    <w:p>
      <w:pPr>
        <w:pStyle w:val="Heading2"/>
        <w:spacing w:before="0" w:after="0"/>
        <w:rPr/>
      </w:pPr>
      <w:r>
        <w:rPr/>
        <w:t>7. Get Deleted Resource (404)</w:t>
      </w:r>
    </w:p>
    <w:p>
      <w:pPr>
        <w:pStyle w:val="Normal"/>
        <w:rPr/>
      </w:pPr>
      <w:r>
        <w:rPr>
          <w:b/>
        </w:rPr>
        <w:t xml:space="preserve">Result: </w:t>
      </w:r>
      <w:r>
        <w:rPr/>
        <w:t>404 Not Found   |   Tests passed: 12/12</w:t>
      </w:r>
    </w:p>
    <w:p>
      <w:pPr>
        <w:pStyle w:val="Normal"/>
        <w:rPr/>
      </w:pPr>
      <w:r>
        <w:rPr/>
        <w:t>The resource record is gone after deletion.</w:t>
      </w:r>
    </w:p>
    <w:p>
      <w:pPr>
        <w:pStyle w:val="Normal"/>
        <w:jc w:val="center"/>
        <w:rPr/>
      </w:pPr>
      <w:r>
        <w:rPr/>
        <w:drawing>
          <wp:inline distT="0" distB="0" distL="0" distR="0">
            <wp:extent cx="8820150" cy="42532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8820150" cy="4253230"/>
                    </a:xfrm>
                    <a:prstGeom prst="rect">
                      <a:avLst/>
                    </a:prstGeom>
                    <a:noFill/>
                  </pic:spPr>
                </pic:pic>
              </a:graphicData>
            </a:graphic>
          </wp:inline>
        </w:drawing>
      </w:r>
    </w:p>
    <w:p>
      <w:pPr>
        <w:pStyle w:val="Normal"/>
        <w:rPr/>
      </w:pPr>
      <w:r>
        <w:rPr/>
      </w:r>
      <w:r>
        <w:br w:type="page"/>
      </w:r>
    </w:p>
    <w:p>
      <w:pPr>
        <w:pStyle w:val="Heading2"/>
        <w:spacing w:before="0" w:after="0"/>
        <w:rPr/>
      </w:pPr>
      <w:r>
        <w:rPr/>
        <w:t>8. Get Deleted Song Metadata (404)</w:t>
      </w:r>
    </w:p>
    <w:p>
      <w:pPr>
        <w:pStyle w:val="Normal"/>
        <w:rPr/>
      </w:pPr>
      <w:r>
        <w:rPr>
          <w:b/>
        </w:rPr>
        <w:t xml:space="preserve">Result: </w:t>
      </w:r>
      <w:r>
        <w:rPr/>
        <w:t>404 Not Found   |   Tests passed: 12/12</w:t>
      </w:r>
    </w:p>
    <w:p>
      <w:pPr>
        <w:pStyle w:val="Normal"/>
        <w:rPr/>
      </w:pPr>
      <w:r>
        <w:rPr/>
        <w:t>The song metadata was removed by the cascade delete.</w:t>
      </w:r>
    </w:p>
    <w:p>
      <w:pPr>
        <w:pStyle w:val="Normal"/>
        <w:jc w:val="center"/>
        <w:rPr/>
      </w:pPr>
      <w:r>
        <w:rPr/>
        <w:drawing>
          <wp:inline distT="0" distB="0" distL="0" distR="0">
            <wp:extent cx="8820150" cy="4267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8820150" cy="4267200"/>
                    </a:xfrm>
                    <a:prstGeom prst="rect">
                      <a:avLst/>
                    </a:prstGeom>
                    <a:noFill/>
                  </pic:spPr>
                </pic:pic>
              </a:graphicData>
            </a:graphic>
          </wp:inline>
        </w:drawing>
      </w:r>
    </w:p>
    <w:p>
      <w:pPr>
        <w:pStyle w:val="Normal"/>
        <w:rPr/>
      </w:pPr>
      <w:r>
        <w:rPr/>
      </w:r>
      <w:r>
        <w:br w:type="page"/>
      </w:r>
    </w:p>
    <w:p>
      <w:pPr>
        <w:pStyle w:val="Heading1"/>
        <w:spacing w:before="0" w:after="0"/>
        <w:rPr/>
      </w:pPr>
      <w:r>
        <w:rPr/>
        <w:t>Error Cases / Resource Service</w:t>
      </w:r>
    </w:p>
    <w:p>
      <w:pPr>
        <w:pStyle w:val="Heading2"/>
        <w:rPr/>
      </w:pPr>
      <w:r>
        <w:rPr/>
        <w:t>9. Upload Invalid Resource (400)</w:t>
      </w:r>
    </w:p>
    <w:p>
      <w:pPr>
        <w:pStyle w:val="Normal"/>
        <w:rPr/>
      </w:pPr>
      <w:r>
        <w:rPr>
          <w:b/>
        </w:rPr>
        <w:t xml:space="preserve">Result: </w:t>
      </w:r>
      <w:r>
        <w:rPr/>
        <w:t>400 Bad Request   |   Tests passed: 9/9</w:t>
      </w:r>
    </w:p>
    <w:p>
      <w:pPr>
        <w:pStyle w:val="Normal"/>
        <w:rPr/>
      </w:pPr>
      <w:r>
        <w:rPr/>
        <w:t>Request with Content-Type application/json is rejected. Only MP3 files are allowed.</w:t>
      </w:r>
    </w:p>
    <w:p>
      <w:pPr>
        <w:pStyle w:val="Normal"/>
        <w:jc w:val="center"/>
        <w:rPr/>
      </w:pPr>
      <w:r>
        <w:rPr/>
        <w:drawing>
          <wp:inline distT="0" distB="0" distL="0" distR="0">
            <wp:extent cx="8820150" cy="42741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8820150" cy="4274185"/>
                    </a:xfrm>
                    <a:prstGeom prst="rect">
                      <a:avLst/>
                    </a:prstGeom>
                    <a:noFill/>
                  </pic:spPr>
                </pic:pic>
              </a:graphicData>
            </a:graphic>
          </wp:inline>
        </w:drawing>
      </w:r>
    </w:p>
    <w:p>
      <w:pPr>
        <w:pStyle w:val="Normal"/>
        <w:rPr/>
      </w:pPr>
      <w:r>
        <w:rPr/>
      </w:r>
      <w:r>
        <w:br w:type="page"/>
      </w:r>
    </w:p>
    <w:p>
      <w:pPr>
        <w:pStyle w:val="Heading2"/>
        <w:spacing w:before="0" w:after="0"/>
        <w:rPr/>
      </w:pPr>
      <w:r>
        <w:rPr/>
        <w:t>10. Delete Invalid CSV - Length (400)</w:t>
      </w:r>
    </w:p>
    <w:p>
      <w:pPr>
        <w:pStyle w:val="Normal"/>
        <w:rPr/>
      </w:pPr>
      <w:r>
        <w:rPr>
          <w:b/>
        </w:rPr>
        <w:t xml:space="preserve">Result: </w:t>
      </w:r>
      <w:r>
        <w:rPr/>
        <w:t>400 Bad Request   |   Tests passed: 12/12</w:t>
      </w:r>
    </w:p>
    <w:p>
      <w:pPr>
        <w:pStyle w:val="Normal"/>
        <w:rPr/>
      </w:pPr>
      <w:r>
        <w:rPr/>
        <w:t>The CSV id list is 208 characters, above the 200 character limit.</w:t>
      </w:r>
    </w:p>
    <w:p>
      <w:pPr>
        <w:pStyle w:val="Normal"/>
        <w:jc w:val="center"/>
        <w:rPr/>
      </w:pPr>
      <w:r>
        <w:rPr/>
        <w:drawing>
          <wp:inline distT="0" distB="0" distL="0" distR="0">
            <wp:extent cx="8820150" cy="42837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8820150" cy="4283710"/>
                    </a:xfrm>
                    <a:prstGeom prst="rect">
                      <a:avLst/>
                    </a:prstGeom>
                    <a:noFill/>
                  </pic:spPr>
                </pic:pic>
              </a:graphicData>
            </a:graphic>
          </wp:inline>
        </w:drawing>
      </w:r>
    </w:p>
    <w:p>
      <w:pPr>
        <w:pStyle w:val="Normal"/>
        <w:rPr/>
      </w:pPr>
      <w:r>
        <w:rPr/>
      </w:r>
      <w:r>
        <w:br w:type="page"/>
      </w:r>
    </w:p>
    <w:p>
      <w:pPr>
        <w:pStyle w:val="Heading2"/>
        <w:spacing w:before="0" w:after="0"/>
        <w:rPr/>
      </w:pPr>
      <w:r>
        <w:rPr/>
        <w:t>11. Get Non-existent Resource (404)</w:t>
      </w:r>
    </w:p>
    <w:p>
      <w:pPr>
        <w:pStyle w:val="Normal"/>
        <w:rPr/>
      </w:pPr>
      <w:r>
        <w:rPr>
          <w:b/>
        </w:rPr>
        <w:t xml:space="preserve">Result: </w:t>
      </w:r>
      <w:r>
        <w:rPr/>
        <w:t>404 Not Found   |   Tests passed: 12/12</w:t>
      </w:r>
    </w:p>
    <w:p>
      <w:pPr>
        <w:pStyle w:val="Normal"/>
        <w:rPr/>
      </w:pPr>
      <w:r>
        <w:rPr/>
        <w:t>No resource exists with id 99999.</w:t>
      </w:r>
    </w:p>
    <w:p>
      <w:pPr>
        <w:pStyle w:val="Normal"/>
        <w:jc w:val="center"/>
        <w:rPr/>
      </w:pPr>
      <w:r>
        <w:rPr/>
        <w:drawing>
          <wp:inline distT="0" distB="0" distL="0" distR="0">
            <wp:extent cx="8820150" cy="42881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8820150" cy="4288155"/>
                    </a:xfrm>
                    <a:prstGeom prst="rect">
                      <a:avLst/>
                    </a:prstGeom>
                    <a:noFill/>
                  </pic:spPr>
                </pic:pic>
              </a:graphicData>
            </a:graphic>
          </wp:inline>
        </w:drawing>
      </w:r>
    </w:p>
    <w:p>
      <w:pPr>
        <w:pStyle w:val="Normal"/>
        <w:rPr/>
      </w:pPr>
      <w:r>
        <w:rPr/>
      </w:r>
      <w:r>
        <w:br w:type="page"/>
      </w:r>
    </w:p>
    <w:p>
      <w:pPr>
        <w:pStyle w:val="Heading2"/>
        <w:spacing w:before="0" w:after="0"/>
        <w:rPr/>
      </w:pPr>
      <w:r>
        <w:rPr/>
        <w:t>12. Get Invalid ID - Decimal (400)</w:t>
      </w:r>
    </w:p>
    <w:p>
      <w:pPr>
        <w:pStyle w:val="Normal"/>
        <w:rPr/>
      </w:pPr>
      <w:r>
        <w:rPr>
          <w:b/>
        </w:rPr>
        <w:t xml:space="preserve">Result: </w:t>
      </w:r>
      <w:r>
        <w:rPr/>
        <w:t>400 Bad Request   |   Tests passed: 12/12</w:t>
      </w:r>
    </w:p>
    <w:p>
      <w:pPr>
        <w:pStyle w:val="Normal"/>
        <w:rPr/>
      </w:pPr>
      <w:r>
        <w:rPr/>
        <w:t>Id 1.1 is not a positive integer.</w:t>
      </w:r>
    </w:p>
    <w:p>
      <w:pPr>
        <w:pStyle w:val="Normal"/>
        <w:jc w:val="center"/>
        <w:rPr/>
      </w:pPr>
      <w:r>
        <w:rPr/>
        <w:drawing>
          <wp:inline distT="0" distB="0" distL="0" distR="0">
            <wp:extent cx="8820150" cy="42741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8820150" cy="4274185"/>
                    </a:xfrm>
                    <a:prstGeom prst="rect">
                      <a:avLst/>
                    </a:prstGeom>
                    <a:noFill/>
                  </pic:spPr>
                </pic:pic>
              </a:graphicData>
            </a:graphic>
          </wp:inline>
        </w:drawing>
      </w:r>
    </w:p>
    <w:p>
      <w:pPr>
        <w:pStyle w:val="Normal"/>
        <w:rPr/>
      </w:pPr>
      <w:r>
        <w:rPr/>
      </w:r>
      <w:r>
        <w:br w:type="page"/>
      </w:r>
    </w:p>
    <w:p>
      <w:pPr>
        <w:pStyle w:val="Heading2"/>
        <w:spacing w:before="0" w:after="0"/>
        <w:rPr/>
      </w:pPr>
      <w:r>
        <w:rPr/>
        <w:t>13. Get Invalid ID - Negative (400)</w:t>
      </w:r>
    </w:p>
    <w:p>
      <w:pPr>
        <w:pStyle w:val="Normal"/>
        <w:rPr/>
      </w:pPr>
      <w:r>
        <w:rPr>
          <w:b/>
        </w:rPr>
        <w:t xml:space="preserve">Result: </w:t>
      </w:r>
      <w:r>
        <w:rPr/>
        <w:t>400 Bad Request   |   Tests passed: 12/12</w:t>
      </w:r>
    </w:p>
    <w:p>
      <w:pPr>
        <w:pStyle w:val="Normal"/>
        <w:rPr/>
      </w:pPr>
      <w:r>
        <w:rPr/>
        <w:t>Id -1 is not a positive integer.</w:t>
      </w:r>
    </w:p>
    <w:p>
      <w:pPr>
        <w:pStyle w:val="Normal"/>
        <w:jc w:val="center"/>
        <w:rPr/>
      </w:pPr>
      <w:r>
        <w:rPr/>
        <w:drawing>
          <wp:inline distT="0" distB="0" distL="0" distR="0">
            <wp:extent cx="8820150" cy="42786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8820150" cy="4278630"/>
                    </a:xfrm>
                    <a:prstGeom prst="rect">
                      <a:avLst/>
                    </a:prstGeom>
                    <a:noFill/>
                  </pic:spPr>
                </pic:pic>
              </a:graphicData>
            </a:graphic>
          </wp:inline>
        </w:drawing>
      </w:r>
    </w:p>
    <w:p>
      <w:pPr>
        <w:pStyle w:val="Normal"/>
        <w:rPr/>
      </w:pPr>
      <w:r>
        <w:rPr/>
      </w:r>
      <w:r>
        <w:br w:type="page"/>
      </w:r>
    </w:p>
    <w:p>
      <w:pPr>
        <w:pStyle w:val="Heading2"/>
        <w:spacing w:before="0" w:after="0"/>
        <w:rPr/>
      </w:pPr>
      <w:r>
        <w:rPr/>
        <w:t>14. Get Invalid ID - Zero (400)</w:t>
      </w:r>
    </w:p>
    <w:p>
      <w:pPr>
        <w:pStyle w:val="Normal"/>
        <w:rPr/>
      </w:pPr>
      <w:r>
        <w:rPr>
          <w:b/>
        </w:rPr>
        <w:t xml:space="preserve">Result: </w:t>
      </w:r>
      <w:r>
        <w:rPr/>
        <w:t>400 Bad Request   |   Tests passed: 12/12</w:t>
      </w:r>
    </w:p>
    <w:p>
      <w:pPr>
        <w:pStyle w:val="Normal"/>
        <w:rPr/>
      </w:pPr>
      <w:r>
        <w:rPr/>
        <w:t>Id 0 is not a positive integer.</w:t>
      </w:r>
    </w:p>
    <w:p>
      <w:pPr>
        <w:pStyle w:val="Normal"/>
        <w:jc w:val="center"/>
        <w:rPr/>
      </w:pPr>
      <w:r>
        <w:rPr/>
        <w:drawing>
          <wp:inline distT="0" distB="0" distL="0" distR="0">
            <wp:extent cx="8820150" cy="42786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8820150" cy="4278630"/>
                    </a:xfrm>
                    <a:prstGeom prst="rect">
                      <a:avLst/>
                    </a:prstGeom>
                    <a:noFill/>
                  </pic:spPr>
                </pic:pic>
              </a:graphicData>
            </a:graphic>
          </wp:inline>
        </w:drawing>
      </w:r>
    </w:p>
    <w:p>
      <w:pPr>
        <w:pStyle w:val="Normal"/>
        <w:rPr/>
      </w:pPr>
      <w:r>
        <w:rPr/>
      </w:r>
      <w:r>
        <w:br w:type="page"/>
      </w:r>
    </w:p>
    <w:p>
      <w:pPr>
        <w:pStyle w:val="Heading2"/>
        <w:spacing w:before="0" w:after="0"/>
        <w:rPr/>
      </w:pPr>
      <w:r>
        <w:rPr/>
        <w:t>15. Delete Non-existent Resource (200)</w:t>
      </w:r>
    </w:p>
    <w:p>
      <w:pPr>
        <w:pStyle w:val="Normal"/>
        <w:rPr/>
      </w:pPr>
      <w:r>
        <w:rPr>
          <w:b/>
        </w:rPr>
        <w:t xml:space="preserve">Result: </w:t>
      </w:r>
      <w:r>
        <w:rPr/>
        <w:t>200 OK   |   Tests passed: 7/7</w:t>
      </w:r>
    </w:p>
    <w:p>
      <w:pPr>
        <w:pStyle w:val="Normal"/>
        <w:rPr/>
      </w:pPr>
      <w:r>
        <w:rPr/>
        <w:t>Unknown id 99999 is ignored and an empty ids list is returned.</w:t>
      </w:r>
    </w:p>
    <w:p>
      <w:pPr>
        <w:pStyle w:val="Normal"/>
        <w:jc w:val="center"/>
        <w:rPr/>
      </w:pPr>
      <w:r>
        <w:rPr/>
        <w:drawing>
          <wp:inline distT="0" distB="0" distL="0" distR="0">
            <wp:extent cx="8820150" cy="4292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8820150" cy="4292600"/>
                    </a:xfrm>
                    <a:prstGeom prst="rect">
                      <a:avLst/>
                    </a:prstGeom>
                    <a:noFill/>
                  </pic:spPr>
                </pic:pic>
              </a:graphicData>
            </a:graphic>
          </wp:inline>
        </w:drawing>
      </w:r>
    </w:p>
    <w:p>
      <w:pPr>
        <w:pStyle w:val="Normal"/>
        <w:rPr/>
      </w:pPr>
      <w:r>
        <w:rPr/>
      </w:r>
      <w:r>
        <w:br w:type="page"/>
      </w:r>
    </w:p>
    <w:p>
      <w:pPr>
        <w:pStyle w:val="Heading2"/>
        <w:spacing w:before="0" w:after="0"/>
        <w:rPr/>
      </w:pPr>
      <w:r>
        <w:rPr/>
        <w:t>16. Get Invalid ID - Letters (400)</w:t>
      </w:r>
    </w:p>
    <w:p>
      <w:pPr>
        <w:pStyle w:val="Normal"/>
        <w:rPr/>
      </w:pPr>
      <w:r>
        <w:rPr>
          <w:b/>
        </w:rPr>
        <w:t xml:space="preserve">Result: </w:t>
      </w:r>
      <w:r>
        <w:rPr/>
        <w:t>400 Bad Request   |   Tests passed: 12/12</w:t>
      </w:r>
    </w:p>
    <w:p>
      <w:pPr>
        <w:pStyle w:val="Normal"/>
        <w:rPr/>
      </w:pPr>
      <w:r>
        <w:rPr/>
        <w:t>Id ABC is not a positive integer.</w:t>
      </w:r>
    </w:p>
    <w:p>
      <w:pPr>
        <w:pStyle w:val="Normal"/>
        <w:jc w:val="center"/>
        <w:rPr/>
      </w:pPr>
      <w:r>
        <w:rPr/>
        <w:drawing>
          <wp:inline distT="0" distB="0" distL="0" distR="0">
            <wp:extent cx="8820150" cy="42576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stretch>
                      <a:fillRect/>
                    </a:stretch>
                  </pic:blipFill>
                  <pic:spPr bwMode="auto">
                    <a:xfrm>
                      <a:off x="0" y="0"/>
                      <a:ext cx="8820150" cy="4257675"/>
                    </a:xfrm>
                    <a:prstGeom prst="rect">
                      <a:avLst/>
                    </a:prstGeom>
                    <a:noFill/>
                  </pic:spPr>
                </pic:pic>
              </a:graphicData>
            </a:graphic>
          </wp:inline>
        </w:drawing>
      </w:r>
    </w:p>
    <w:p>
      <w:pPr>
        <w:pStyle w:val="Normal"/>
        <w:rPr/>
      </w:pPr>
      <w:r>
        <w:rPr/>
      </w:r>
      <w:r>
        <w:br w:type="page"/>
      </w:r>
    </w:p>
    <w:p>
      <w:pPr>
        <w:pStyle w:val="Heading2"/>
        <w:spacing w:before="0" w:after="0"/>
        <w:rPr/>
      </w:pPr>
      <w:r>
        <w:rPr/>
        <w:t>17. Delete Invalid CSV - Letters (400)</w:t>
      </w:r>
    </w:p>
    <w:p>
      <w:pPr>
        <w:pStyle w:val="Normal"/>
        <w:rPr/>
      </w:pPr>
      <w:r>
        <w:rPr>
          <w:b/>
        </w:rPr>
        <w:t xml:space="preserve">Result: </w:t>
      </w:r>
      <w:r>
        <w:rPr/>
        <w:t>400 Bad Request   |   Tests passed: 11/11</w:t>
      </w:r>
    </w:p>
    <w:p>
      <w:pPr>
        <w:pStyle w:val="Normal"/>
        <w:rPr/>
      </w:pPr>
      <w:r>
        <w:rPr/>
        <w:t>The id list 1,2,3,4,V contains a non-numeric value.</w:t>
      </w:r>
    </w:p>
    <w:p>
      <w:pPr>
        <w:pStyle w:val="Normal"/>
        <w:jc w:val="center"/>
        <w:rPr/>
      </w:pPr>
      <w:r>
        <w:rPr/>
        <w:drawing>
          <wp:inline distT="0" distB="0" distL="0" distR="0">
            <wp:extent cx="8820150" cy="42741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8"/>
                    <a:stretch>
                      <a:fillRect/>
                    </a:stretch>
                  </pic:blipFill>
                  <pic:spPr bwMode="auto">
                    <a:xfrm>
                      <a:off x="0" y="0"/>
                      <a:ext cx="8820150" cy="4274185"/>
                    </a:xfrm>
                    <a:prstGeom prst="rect">
                      <a:avLst/>
                    </a:prstGeom>
                    <a:noFill/>
                  </pic:spPr>
                </pic:pic>
              </a:graphicData>
            </a:graphic>
          </wp:inline>
        </w:drawing>
      </w:r>
    </w:p>
    <w:p>
      <w:pPr>
        <w:pStyle w:val="Normal"/>
        <w:rPr/>
      </w:pPr>
      <w:r>
        <w:rPr/>
      </w:r>
      <w:r>
        <w:br w:type="page"/>
      </w:r>
    </w:p>
    <w:p>
      <w:pPr>
        <w:pStyle w:val="Heading1"/>
        <w:spacing w:before="0" w:after="0"/>
        <w:rPr/>
      </w:pPr>
      <w:r>
        <w:rPr/>
        <w:t>Error Cases / Song Service</w:t>
      </w:r>
    </w:p>
    <w:p>
      <w:pPr>
        <w:pStyle w:val="Heading2"/>
        <w:rPr/>
      </w:pPr>
      <w:r>
        <w:rPr/>
        <w:t>18. Create Song Metadata - Invalid Fields - Duration 02:77, Year 01977 (400)</w:t>
      </w:r>
    </w:p>
    <w:p>
      <w:pPr>
        <w:pStyle w:val="Normal"/>
        <w:rPr/>
      </w:pPr>
      <w:r>
        <w:rPr>
          <w:b/>
        </w:rPr>
        <w:t xml:space="preserve">Result: </w:t>
      </w:r>
      <w:r>
        <w:rPr/>
        <w:t>400 Bad Request   |   Tests passed: 21/21</w:t>
      </w:r>
    </w:p>
    <w:p>
      <w:pPr>
        <w:pStyle w:val="Normal"/>
        <w:rPr/>
      </w:pPr>
      <w:r>
        <w:rPr/>
        <w:t>Both the duration and the year fail validation.</w:t>
      </w:r>
    </w:p>
    <w:p>
      <w:pPr>
        <w:pStyle w:val="Normal"/>
        <w:jc w:val="center"/>
        <w:rPr/>
      </w:pPr>
      <w:r>
        <w:rPr/>
        <w:drawing>
          <wp:inline distT="0" distB="0" distL="0" distR="0">
            <wp:extent cx="8820150" cy="42811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9"/>
                    <a:stretch>
                      <a:fillRect/>
                    </a:stretch>
                  </pic:blipFill>
                  <pic:spPr bwMode="auto">
                    <a:xfrm>
                      <a:off x="0" y="0"/>
                      <a:ext cx="8820150" cy="4281170"/>
                    </a:xfrm>
                    <a:prstGeom prst="rect">
                      <a:avLst/>
                    </a:prstGeom>
                    <a:noFill/>
                  </pic:spPr>
                </pic:pic>
              </a:graphicData>
            </a:graphic>
          </wp:inline>
        </w:drawing>
      </w:r>
    </w:p>
    <w:p>
      <w:pPr>
        <w:pStyle w:val="Normal"/>
        <w:rPr/>
      </w:pPr>
      <w:r>
        <w:rPr/>
      </w:r>
      <w:r>
        <w:br w:type="page"/>
      </w:r>
    </w:p>
    <w:p>
      <w:pPr>
        <w:pStyle w:val="Heading2"/>
        <w:spacing w:before="0" w:after="0"/>
        <w:rPr/>
      </w:pPr>
      <w:r>
        <w:rPr/>
        <w:t>19. Create Song Metadata - Invalid Fields - Duration 0299 (400)</w:t>
      </w:r>
    </w:p>
    <w:p>
      <w:pPr>
        <w:pStyle w:val="Normal"/>
        <w:rPr/>
      </w:pPr>
      <w:r>
        <w:rPr>
          <w:b/>
        </w:rPr>
        <w:t xml:space="preserve">Result: </w:t>
      </w:r>
      <w:r>
        <w:rPr/>
        <w:t>400 Bad Request   |   Tests passed: 14/14</w:t>
      </w:r>
    </w:p>
    <w:p>
      <w:pPr>
        <w:pStyle w:val="Normal"/>
        <w:rPr/>
      </w:pPr>
      <w:r>
        <w:rPr/>
        <w:t>Duration must be in mm:ss format.</w:t>
      </w:r>
    </w:p>
    <w:p>
      <w:pPr>
        <w:pStyle w:val="Normal"/>
        <w:jc w:val="center"/>
        <w:rPr/>
      </w:pPr>
      <w:r>
        <w:rPr/>
        <w:drawing>
          <wp:inline distT="0" distB="0" distL="0" distR="0">
            <wp:extent cx="8820150" cy="42646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0"/>
                    <a:stretch>
                      <a:fillRect/>
                    </a:stretch>
                  </pic:blipFill>
                  <pic:spPr bwMode="auto">
                    <a:xfrm>
                      <a:off x="0" y="0"/>
                      <a:ext cx="8820150" cy="4264660"/>
                    </a:xfrm>
                    <a:prstGeom prst="rect">
                      <a:avLst/>
                    </a:prstGeom>
                    <a:noFill/>
                  </pic:spPr>
                </pic:pic>
              </a:graphicData>
            </a:graphic>
          </wp:inline>
        </w:drawing>
      </w:r>
    </w:p>
    <w:p>
      <w:pPr>
        <w:pStyle w:val="Normal"/>
        <w:rPr/>
      </w:pPr>
      <w:r>
        <w:rPr/>
      </w:r>
      <w:r>
        <w:br w:type="page"/>
      </w:r>
    </w:p>
    <w:p>
      <w:pPr>
        <w:pStyle w:val="Heading2"/>
        <w:spacing w:before="0" w:after="0"/>
        <w:rPr/>
      </w:pPr>
      <w:r>
        <w:rPr/>
        <w:t>20. Create Song Metadata - Invalid Fields - Duration 35 (400)</w:t>
      </w:r>
    </w:p>
    <w:p>
      <w:pPr>
        <w:pStyle w:val="Normal"/>
        <w:rPr/>
      </w:pPr>
      <w:r>
        <w:rPr>
          <w:b/>
        </w:rPr>
        <w:t xml:space="preserve">Result: </w:t>
      </w:r>
      <w:r>
        <w:rPr/>
        <w:t>400 Bad Request   |   Tests passed: 14/14</w:t>
      </w:r>
    </w:p>
    <w:p>
      <w:pPr>
        <w:pStyle w:val="Normal"/>
        <w:rPr/>
      </w:pPr>
      <w:r>
        <w:rPr/>
        <w:t>Duration must be in mm:ss format.</w:t>
      </w:r>
    </w:p>
    <w:p>
      <w:pPr>
        <w:pStyle w:val="Normal"/>
        <w:jc w:val="center"/>
        <w:rPr/>
      </w:pPr>
      <w:r>
        <w:rPr/>
        <w:drawing>
          <wp:inline distT="0" distB="0" distL="0" distR="0">
            <wp:extent cx="8820150" cy="42951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1"/>
                    <a:stretch>
                      <a:fillRect/>
                    </a:stretch>
                  </pic:blipFill>
                  <pic:spPr bwMode="auto">
                    <a:xfrm>
                      <a:off x="0" y="0"/>
                      <a:ext cx="8820150" cy="4295140"/>
                    </a:xfrm>
                    <a:prstGeom prst="rect">
                      <a:avLst/>
                    </a:prstGeom>
                    <a:noFill/>
                  </pic:spPr>
                </pic:pic>
              </a:graphicData>
            </a:graphic>
          </wp:inline>
        </w:drawing>
      </w:r>
    </w:p>
    <w:p>
      <w:pPr>
        <w:pStyle w:val="Normal"/>
        <w:rPr/>
      </w:pPr>
      <w:r>
        <w:rPr/>
      </w:r>
      <w:r>
        <w:br w:type="page"/>
      </w:r>
    </w:p>
    <w:p>
      <w:pPr>
        <w:pStyle w:val="Heading2"/>
        <w:spacing w:before="0" w:after="0"/>
        <w:rPr/>
      </w:pPr>
      <w:r>
        <w:rPr/>
        <w:t>21. Create Song Metadata - Invalid Fields - Year 1 (400)</w:t>
      </w:r>
    </w:p>
    <w:p>
      <w:pPr>
        <w:pStyle w:val="Normal"/>
        <w:rPr/>
      </w:pPr>
      <w:r>
        <w:rPr>
          <w:b/>
        </w:rPr>
        <w:t xml:space="preserve">Result: </w:t>
      </w:r>
      <w:r>
        <w:rPr/>
        <w:t>400 Bad Request   |   Tests passed: 14/14</w:t>
      </w:r>
    </w:p>
    <w:p>
      <w:pPr>
        <w:pStyle w:val="Normal"/>
        <w:rPr/>
      </w:pPr>
      <w:r>
        <w:rPr/>
        <w:t>Year must be between 1900 and 2099.</w:t>
      </w:r>
    </w:p>
    <w:p>
      <w:pPr>
        <w:pStyle w:val="Normal"/>
        <w:jc w:val="center"/>
        <w:rPr/>
      </w:pPr>
      <w:r>
        <w:rPr/>
        <w:drawing>
          <wp:inline distT="0" distB="0" distL="0" distR="0">
            <wp:extent cx="8820150" cy="42741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2"/>
                    <a:stretch>
                      <a:fillRect/>
                    </a:stretch>
                  </pic:blipFill>
                  <pic:spPr bwMode="auto">
                    <a:xfrm>
                      <a:off x="0" y="0"/>
                      <a:ext cx="8820150" cy="4274185"/>
                    </a:xfrm>
                    <a:prstGeom prst="rect">
                      <a:avLst/>
                    </a:prstGeom>
                    <a:noFill/>
                  </pic:spPr>
                </pic:pic>
              </a:graphicData>
            </a:graphic>
          </wp:inline>
        </w:drawing>
      </w:r>
    </w:p>
    <w:p>
      <w:pPr>
        <w:pStyle w:val="Normal"/>
        <w:rPr/>
      </w:pPr>
      <w:r>
        <w:rPr/>
      </w:r>
      <w:r>
        <w:br w:type="page"/>
      </w:r>
    </w:p>
    <w:p>
      <w:pPr>
        <w:pStyle w:val="Heading2"/>
        <w:spacing w:before="0" w:after="0"/>
        <w:rPr/>
      </w:pPr>
      <w:r>
        <w:rPr/>
        <w:t>22. Create Song Metadata - Invalid Fields - All Empty (400)</w:t>
      </w:r>
    </w:p>
    <w:p>
      <w:pPr>
        <w:pStyle w:val="Normal"/>
        <w:rPr/>
      </w:pPr>
      <w:r>
        <w:rPr>
          <w:b/>
        </w:rPr>
        <w:t xml:space="preserve">Result: </w:t>
      </w:r>
      <w:r>
        <w:rPr/>
        <w:t>400 Bad Request   |   Tests passed: 12/12</w:t>
      </w:r>
    </w:p>
    <w:p>
      <w:pPr>
        <w:pStyle w:val="Normal"/>
        <w:rPr/>
      </w:pPr>
      <w:r>
        <w:rPr/>
        <w:t>Every empty field is reported in the validation details.</w:t>
      </w:r>
    </w:p>
    <w:p>
      <w:pPr>
        <w:pStyle w:val="Normal"/>
        <w:jc w:val="center"/>
        <w:rPr/>
      </w:pPr>
      <w:r>
        <w:rPr/>
        <w:drawing>
          <wp:inline distT="0" distB="0" distL="0" distR="0">
            <wp:extent cx="8820150" cy="42557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3"/>
                    <a:stretch>
                      <a:fillRect/>
                    </a:stretch>
                  </pic:blipFill>
                  <pic:spPr bwMode="auto">
                    <a:xfrm>
                      <a:off x="0" y="0"/>
                      <a:ext cx="8820150" cy="4255770"/>
                    </a:xfrm>
                    <a:prstGeom prst="rect">
                      <a:avLst/>
                    </a:prstGeom>
                    <a:noFill/>
                  </pic:spPr>
                </pic:pic>
              </a:graphicData>
            </a:graphic>
          </wp:inline>
        </w:drawing>
      </w:r>
    </w:p>
    <w:p>
      <w:pPr>
        <w:pStyle w:val="Normal"/>
        <w:rPr/>
      </w:pPr>
      <w:r>
        <w:rPr/>
      </w:r>
      <w:r>
        <w:br w:type="page"/>
      </w:r>
    </w:p>
    <w:p>
      <w:pPr>
        <w:pStyle w:val="Heading2"/>
        <w:spacing w:before="0" w:after="0"/>
        <w:rPr/>
      </w:pPr>
      <w:r>
        <w:rPr/>
        <w:t>23. Create Song Metadata - Missing Fields - Name (400)</w:t>
      </w:r>
    </w:p>
    <w:p>
      <w:pPr>
        <w:pStyle w:val="Normal"/>
        <w:rPr/>
      </w:pPr>
      <w:r>
        <w:rPr>
          <w:b/>
        </w:rPr>
        <w:t xml:space="preserve">Result: </w:t>
      </w:r>
      <w:r>
        <w:rPr/>
        <w:t>400 Bad Request   |   Tests passed: 17/17</w:t>
      </w:r>
    </w:p>
    <w:p>
      <w:pPr>
        <w:pStyle w:val="Normal"/>
        <w:rPr/>
      </w:pPr>
      <w:r>
        <w:rPr/>
        <w:t>The name field is required.</w:t>
      </w:r>
    </w:p>
    <w:p>
      <w:pPr>
        <w:pStyle w:val="Normal"/>
        <w:jc w:val="center"/>
        <w:rPr/>
      </w:pPr>
      <w:r>
        <w:rPr/>
        <w:drawing>
          <wp:inline distT="0" distB="0" distL="0" distR="0">
            <wp:extent cx="8820150" cy="42621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4"/>
                    <a:stretch>
                      <a:fillRect/>
                    </a:stretch>
                  </pic:blipFill>
                  <pic:spPr bwMode="auto">
                    <a:xfrm>
                      <a:off x="0" y="0"/>
                      <a:ext cx="8820150" cy="4262120"/>
                    </a:xfrm>
                    <a:prstGeom prst="rect">
                      <a:avLst/>
                    </a:prstGeom>
                    <a:noFill/>
                  </pic:spPr>
                </pic:pic>
              </a:graphicData>
            </a:graphic>
          </wp:inline>
        </w:drawing>
      </w:r>
    </w:p>
    <w:p>
      <w:pPr>
        <w:pStyle w:val="Normal"/>
        <w:rPr/>
      </w:pPr>
      <w:r>
        <w:rPr/>
      </w:r>
      <w:r>
        <w:br w:type="page"/>
      </w:r>
    </w:p>
    <w:p>
      <w:pPr>
        <w:pStyle w:val="Heading2"/>
        <w:spacing w:before="0" w:after="0"/>
        <w:rPr/>
      </w:pPr>
      <w:r>
        <w:rPr/>
        <w:t>24. Create Song Metadata - Missing Fields - All Except Id (400)</w:t>
      </w:r>
    </w:p>
    <w:p>
      <w:pPr>
        <w:pStyle w:val="Normal"/>
        <w:rPr/>
      </w:pPr>
      <w:r>
        <w:rPr>
          <w:b/>
        </w:rPr>
        <w:t xml:space="preserve">Result: </w:t>
      </w:r>
      <w:r>
        <w:rPr/>
        <w:t>400 Bad Request   |   Tests passed: 12/12</w:t>
      </w:r>
    </w:p>
    <w:p>
      <w:pPr>
        <w:pStyle w:val="Normal"/>
        <w:rPr/>
      </w:pPr>
      <w:r>
        <w:rPr/>
        <w:t>All fields except the id are missing.</w:t>
      </w:r>
    </w:p>
    <w:p>
      <w:pPr>
        <w:pStyle w:val="Normal"/>
        <w:jc w:val="center"/>
        <w:rPr/>
      </w:pPr>
      <w:r>
        <w:rPr/>
        <w:drawing>
          <wp:inline distT="0" distB="0" distL="0" distR="0">
            <wp:extent cx="8820150" cy="425323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5"/>
                    <a:stretch>
                      <a:fillRect/>
                    </a:stretch>
                  </pic:blipFill>
                  <pic:spPr bwMode="auto">
                    <a:xfrm>
                      <a:off x="0" y="0"/>
                      <a:ext cx="8820150" cy="4253230"/>
                    </a:xfrm>
                    <a:prstGeom prst="rect">
                      <a:avLst/>
                    </a:prstGeom>
                    <a:noFill/>
                  </pic:spPr>
                </pic:pic>
              </a:graphicData>
            </a:graphic>
          </wp:inline>
        </w:drawing>
      </w:r>
    </w:p>
    <w:p>
      <w:pPr>
        <w:pStyle w:val="Normal"/>
        <w:rPr/>
      </w:pPr>
      <w:r>
        <w:rPr/>
      </w:r>
      <w:r>
        <w:br w:type="page"/>
      </w:r>
    </w:p>
    <w:p>
      <w:pPr>
        <w:pStyle w:val="Heading2"/>
        <w:spacing w:before="0" w:after="0"/>
        <w:rPr/>
      </w:pPr>
      <w:r>
        <w:rPr/>
        <w:t>25. ! Upload Mp3 Before the Next Request</w:t>
      </w:r>
    </w:p>
    <w:p>
      <w:pPr>
        <w:pStyle w:val="Normal"/>
        <w:rPr/>
      </w:pPr>
      <w:r>
        <w:rPr>
          <w:b/>
        </w:rPr>
        <w:t xml:space="preserve">Result: </w:t>
      </w:r>
      <w:r>
        <w:rPr/>
        <w:t>200 OK   |   Tests passed: 3/3</w:t>
      </w:r>
    </w:p>
    <w:p>
      <w:pPr>
        <w:pStyle w:val="Normal"/>
        <w:rPr/>
      </w:pPr>
      <w:r>
        <w:rPr/>
        <w:t>Setup step. Uploads an MP3 to get a fresh resource id (4).</w:t>
      </w:r>
    </w:p>
    <w:p>
      <w:pPr>
        <w:pStyle w:val="Normal"/>
        <w:jc w:val="center"/>
        <w:rPr/>
      </w:pPr>
      <w:r>
        <w:rPr/>
        <w:drawing>
          <wp:inline distT="0" distB="0" distL="0" distR="0">
            <wp:extent cx="8820150" cy="429069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6"/>
                    <a:stretch>
                      <a:fillRect/>
                    </a:stretch>
                  </pic:blipFill>
                  <pic:spPr bwMode="auto">
                    <a:xfrm>
                      <a:off x="0" y="0"/>
                      <a:ext cx="8820150" cy="4290695"/>
                    </a:xfrm>
                    <a:prstGeom prst="rect">
                      <a:avLst/>
                    </a:prstGeom>
                    <a:noFill/>
                  </pic:spPr>
                </pic:pic>
              </a:graphicData>
            </a:graphic>
          </wp:inline>
        </w:drawing>
      </w:r>
    </w:p>
    <w:p>
      <w:pPr>
        <w:pStyle w:val="Normal"/>
        <w:rPr/>
      </w:pPr>
      <w:r>
        <w:rPr/>
      </w:r>
      <w:r>
        <w:br w:type="page"/>
      </w:r>
    </w:p>
    <w:p>
      <w:pPr>
        <w:pStyle w:val="Heading2"/>
        <w:spacing w:before="0" w:after="0"/>
        <w:rPr/>
      </w:pPr>
      <w:r>
        <w:rPr/>
        <w:t>26. ! Create Song Metadata For Uploaded Resource</w:t>
      </w:r>
    </w:p>
    <w:p>
      <w:pPr>
        <w:pStyle w:val="Normal"/>
        <w:rPr/>
      </w:pPr>
      <w:r>
        <w:rPr>
          <w:b/>
        </w:rPr>
        <w:t xml:space="preserve">Result: </w:t>
      </w:r>
      <w:r>
        <w:rPr/>
        <w:t>200 OK   |   Tests passed: 2/2</w:t>
      </w:r>
    </w:p>
    <w:p>
      <w:pPr>
        <w:pStyle w:val="Normal"/>
        <w:rPr/>
      </w:pPr>
      <w:r>
        <w:rPr/>
        <w:t>Added setup step. Creates the song for id 4 so the next request finds an existing record.</w:t>
      </w:r>
    </w:p>
    <w:p>
      <w:pPr>
        <w:pStyle w:val="Normal"/>
        <w:jc w:val="center"/>
        <w:rPr/>
      </w:pPr>
      <w:r>
        <w:rPr/>
        <w:drawing>
          <wp:inline distT="0" distB="0" distL="0" distR="0">
            <wp:extent cx="8820150" cy="429069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27"/>
                    <a:stretch>
                      <a:fillRect/>
                    </a:stretch>
                  </pic:blipFill>
                  <pic:spPr bwMode="auto">
                    <a:xfrm>
                      <a:off x="0" y="0"/>
                      <a:ext cx="8820150" cy="4290695"/>
                    </a:xfrm>
                    <a:prstGeom prst="rect">
                      <a:avLst/>
                    </a:prstGeom>
                    <a:noFill/>
                  </pic:spPr>
                </pic:pic>
              </a:graphicData>
            </a:graphic>
          </wp:inline>
        </w:drawing>
      </w:r>
    </w:p>
    <w:p>
      <w:pPr>
        <w:pStyle w:val="Normal"/>
        <w:rPr/>
      </w:pPr>
      <w:r>
        <w:rPr/>
      </w:r>
      <w:r>
        <w:br w:type="page"/>
      </w:r>
    </w:p>
    <w:p>
      <w:pPr>
        <w:pStyle w:val="Heading2"/>
        <w:spacing w:before="0" w:after="0"/>
        <w:rPr/>
      </w:pPr>
      <w:r>
        <w:rPr/>
        <w:t>27. Create Song Metadata - Already Exists (409)</w:t>
      </w:r>
    </w:p>
    <w:p>
      <w:pPr>
        <w:pStyle w:val="Normal"/>
        <w:rPr/>
      </w:pPr>
      <w:r>
        <w:rPr>
          <w:b/>
        </w:rPr>
        <w:t xml:space="preserve">Result: </w:t>
      </w:r>
      <w:r>
        <w:rPr/>
        <w:t>409 Conflict   |   Tests passed: 12/12</w:t>
      </w:r>
    </w:p>
    <w:p>
      <w:pPr>
        <w:pStyle w:val="Normal"/>
        <w:rPr/>
      </w:pPr>
      <w:r>
        <w:rPr/>
        <w:t>Creating metadata for id 4 again is rejected.</w:t>
      </w:r>
    </w:p>
    <w:p>
      <w:pPr>
        <w:pStyle w:val="Normal"/>
        <w:jc w:val="center"/>
        <w:rPr/>
      </w:pPr>
      <w:r>
        <w:rPr/>
        <w:drawing>
          <wp:inline distT="0" distB="0" distL="0" distR="0">
            <wp:extent cx="8820150" cy="425323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28"/>
                    <a:stretch>
                      <a:fillRect/>
                    </a:stretch>
                  </pic:blipFill>
                  <pic:spPr bwMode="auto">
                    <a:xfrm>
                      <a:off x="0" y="0"/>
                      <a:ext cx="8820150" cy="4253230"/>
                    </a:xfrm>
                    <a:prstGeom prst="rect">
                      <a:avLst/>
                    </a:prstGeom>
                    <a:noFill/>
                  </pic:spPr>
                </pic:pic>
              </a:graphicData>
            </a:graphic>
          </wp:inline>
        </w:drawing>
      </w:r>
    </w:p>
    <w:p>
      <w:pPr>
        <w:pStyle w:val="Normal"/>
        <w:rPr/>
      </w:pPr>
      <w:r>
        <w:rPr/>
      </w:r>
      <w:r>
        <w:br w:type="page"/>
      </w:r>
    </w:p>
    <w:p>
      <w:pPr>
        <w:pStyle w:val="Heading2"/>
        <w:spacing w:before="0" w:after="0"/>
        <w:rPr/>
      </w:pPr>
      <w:r>
        <w:rPr/>
        <w:t>28. Get Non-Existent Song Metadata (404)</w:t>
      </w:r>
    </w:p>
    <w:p>
      <w:pPr>
        <w:pStyle w:val="Normal"/>
        <w:rPr/>
      </w:pPr>
      <w:r>
        <w:rPr>
          <w:b/>
        </w:rPr>
        <w:t xml:space="preserve">Result: </w:t>
      </w:r>
      <w:r>
        <w:rPr/>
        <w:t>404 Not Found   |   Tests passed: 12/12</w:t>
      </w:r>
    </w:p>
    <w:p>
      <w:pPr>
        <w:pStyle w:val="Normal"/>
        <w:rPr/>
      </w:pPr>
      <w:r>
        <w:rPr/>
        <w:t>No song metadata exists for id 99999.</w:t>
      </w:r>
    </w:p>
    <w:p>
      <w:pPr>
        <w:pStyle w:val="Normal"/>
        <w:jc w:val="center"/>
        <w:rPr/>
      </w:pPr>
      <w:r>
        <w:rPr/>
        <w:drawing>
          <wp:inline distT="0" distB="0" distL="0" distR="0">
            <wp:extent cx="8820150" cy="42557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29"/>
                    <a:stretch>
                      <a:fillRect/>
                    </a:stretch>
                  </pic:blipFill>
                  <pic:spPr bwMode="auto">
                    <a:xfrm>
                      <a:off x="0" y="0"/>
                      <a:ext cx="8820150" cy="4255770"/>
                    </a:xfrm>
                    <a:prstGeom prst="rect">
                      <a:avLst/>
                    </a:prstGeom>
                    <a:noFill/>
                  </pic:spPr>
                </pic:pic>
              </a:graphicData>
            </a:graphic>
          </wp:inline>
        </w:drawing>
      </w:r>
    </w:p>
    <w:p>
      <w:pPr>
        <w:pStyle w:val="Normal"/>
        <w:rPr/>
      </w:pPr>
      <w:r>
        <w:rPr/>
      </w:r>
      <w:r>
        <w:br w:type="page"/>
      </w:r>
    </w:p>
    <w:p>
      <w:pPr>
        <w:pStyle w:val="Heading2"/>
        <w:spacing w:before="0" w:after="0"/>
        <w:rPr/>
      </w:pPr>
      <w:r>
        <w:rPr/>
        <w:t>29. Get Song Metadata - Invalid ID - Letters (400)</w:t>
      </w:r>
    </w:p>
    <w:p>
      <w:pPr>
        <w:pStyle w:val="Normal"/>
        <w:rPr/>
      </w:pPr>
      <w:r>
        <w:rPr>
          <w:b/>
        </w:rPr>
        <w:t xml:space="preserve">Result: </w:t>
      </w:r>
      <w:r>
        <w:rPr/>
        <w:t>400 Bad Request   |   Tests passed: 12/12</w:t>
      </w:r>
    </w:p>
    <w:p>
      <w:pPr>
        <w:pStyle w:val="Normal"/>
        <w:rPr/>
      </w:pPr>
      <w:r>
        <w:rPr/>
        <w:t>Id ABC is not a positive integer.</w:t>
      </w:r>
    </w:p>
    <w:p>
      <w:pPr>
        <w:pStyle w:val="Normal"/>
        <w:jc w:val="center"/>
        <w:rPr/>
      </w:pPr>
      <w:r>
        <w:rPr/>
        <w:drawing>
          <wp:inline distT="0" distB="0" distL="0" distR="0">
            <wp:extent cx="8820150" cy="4267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0"/>
                    <a:stretch>
                      <a:fillRect/>
                    </a:stretch>
                  </pic:blipFill>
                  <pic:spPr bwMode="auto">
                    <a:xfrm>
                      <a:off x="0" y="0"/>
                      <a:ext cx="8820150" cy="4267200"/>
                    </a:xfrm>
                    <a:prstGeom prst="rect">
                      <a:avLst/>
                    </a:prstGeom>
                    <a:noFill/>
                  </pic:spPr>
                </pic:pic>
              </a:graphicData>
            </a:graphic>
          </wp:inline>
        </w:drawing>
      </w:r>
    </w:p>
    <w:p>
      <w:pPr>
        <w:pStyle w:val="Normal"/>
        <w:rPr/>
      </w:pPr>
      <w:r>
        <w:rPr/>
      </w:r>
      <w:r>
        <w:br w:type="page"/>
      </w:r>
    </w:p>
    <w:p>
      <w:pPr>
        <w:pStyle w:val="Heading2"/>
        <w:spacing w:before="0" w:after="0"/>
        <w:rPr/>
      </w:pPr>
      <w:r>
        <w:rPr/>
        <w:t>30. Get Song Metadata - Invalid ID - Decimal (400)</w:t>
      </w:r>
    </w:p>
    <w:p>
      <w:pPr>
        <w:pStyle w:val="Normal"/>
        <w:rPr/>
      </w:pPr>
      <w:r>
        <w:rPr>
          <w:b/>
        </w:rPr>
        <w:t xml:space="preserve">Result: </w:t>
      </w:r>
      <w:r>
        <w:rPr/>
        <w:t>400 Bad Request   |   Tests passed: 12/12</w:t>
      </w:r>
    </w:p>
    <w:p>
      <w:pPr>
        <w:pStyle w:val="Normal"/>
        <w:rPr/>
      </w:pPr>
      <w:r>
        <w:rPr/>
        <w:t>Id 1.1 is not a positive integer.</w:t>
      </w:r>
    </w:p>
    <w:p>
      <w:pPr>
        <w:pStyle w:val="Normal"/>
        <w:jc w:val="center"/>
        <w:rPr/>
      </w:pPr>
      <w:r>
        <w:rPr/>
        <w:drawing>
          <wp:inline distT="0" distB="0" distL="0" distR="0">
            <wp:extent cx="8820150" cy="42576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1"/>
                    <a:stretch>
                      <a:fillRect/>
                    </a:stretch>
                  </pic:blipFill>
                  <pic:spPr bwMode="auto">
                    <a:xfrm>
                      <a:off x="0" y="0"/>
                      <a:ext cx="8820150" cy="4257675"/>
                    </a:xfrm>
                    <a:prstGeom prst="rect">
                      <a:avLst/>
                    </a:prstGeom>
                    <a:noFill/>
                  </pic:spPr>
                </pic:pic>
              </a:graphicData>
            </a:graphic>
          </wp:inline>
        </w:drawing>
      </w:r>
    </w:p>
    <w:p>
      <w:pPr>
        <w:pStyle w:val="Normal"/>
        <w:rPr/>
      </w:pPr>
      <w:r>
        <w:rPr/>
      </w:r>
      <w:r>
        <w:br w:type="page"/>
      </w:r>
    </w:p>
    <w:p>
      <w:pPr>
        <w:pStyle w:val="Heading2"/>
        <w:spacing w:before="0" w:after="0"/>
        <w:rPr/>
      </w:pPr>
      <w:r>
        <w:rPr/>
        <w:t>31. Get Song Metadata - Invalid ID - Negative (400)</w:t>
      </w:r>
    </w:p>
    <w:p>
      <w:pPr>
        <w:pStyle w:val="Normal"/>
        <w:rPr/>
      </w:pPr>
      <w:r>
        <w:rPr>
          <w:b/>
        </w:rPr>
        <w:t xml:space="preserve">Result: </w:t>
      </w:r>
      <w:r>
        <w:rPr/>
        <w:t>400 Bad Request   |   Tests passed: 12/12</w:t>
      </w:r>
    </w:p>
    <w:p>
      <w:pPr>
        <w:pStyle w:val="Normal"/>
        <w:rPr/>
      </w:pPr>
      <w:r>
        <w:rPr/>
        <w:t>Id -1 is not a positive integer.</w:t>
      </w:r>
    </w:p>
    <w:p>
      <w:pPr>
        <w:pStyle w:val="Normal"/>
        <w:jc w:val="center"/>
        <w:rPr/>
      </w:pPr>
      <w:r>
        <w:rPr/>
        <w:drawing>
          <wp:inline distT="0" distB="0" distL="0" distR="0">
            <wp:extent cx="8820150" cy="42576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2"/>
                    <a:stretch>
                      <a:fillRect/>
                    </a:stretch>
                  </pic:blipFill>
                  <pic:spPr bwMode="auto">
                    <a:xfrm>
                      <a:off x="0" y="0"/>
                      <a:ext cx="8820150" cy="4257675"/>
                    </a:xfrm>
                    <a:prstGeom prst="rect">
                      <a:avLst/>
                    </a:prstGeom>
                    <a:noFill/>
                  </pic:spPr>
                </pic:pic>
              </a:graphicData>
            </a:graphic>
          </wp:inline>
        </w:drawing>
      </w:r>
    </w:p>
    <w:p>
      <w:pPr>
        <w:pStyle w:val="Normal"/>
        <w:rPr/>
      </w:pPr>
      <w:r>
        <w:rPr/>
      </w:r>
      <w:r>
        <w:br w:type="page"/>
      </w:r>
    </w:p>
    <w:p>
      <w:pPr>
        <w:pStyle w:val="Heading2"/>
        <w:spacing w:before="0" w:after="0"/>
        <w:rPr/>
      </w:pPr>
      <w:r>
        <w:rPr/>
        <w:t>32. Get Song Metadata - Invalid ID - Zero (400)</w:t>
      </w:r>
    </w:p>
    <w:p>
      <w:pPr>
        <w:pStyle w:val="Normal"/>
        <w:rPr/>
      </w:pPr>
      <w:r>
        <w:rPr>
          <w:b/>
        </w:rPr>
        <w:t xml:space="preserve">Result: </w:t>
      </w:r>
      <w:r>
        <w:rPr/>
        <w:t>400 Bad Request   |   Tests passed: 12/12</w:t>
      </w:r>
    </w:p>
    <w:p>
      <w:pPr>
        <w:pStyle w:val="Normal"/>
        <w:rPr/>
      </w:pPr>
      <w:r>
        <w:rPr/>
        <w:t>Id 0 is not a positive integer.</w:t>
      </w:r>
    </w:p>
    <w:p>
      <w:pPr>
        <w:pStyle w:val="Normal"/>
        <w:jc w:val="center"/>
        <w:rPr/>
      </w:pPr>
      <w:r>
        <w:rPr/>
        <w:drawing>
          <wp:inline distT="0" distB="0" distL="0" distR="0">
            <wp:extent cx="8820150" cy="42621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33"/>
                    <a:stretch>
                      <a:fillRect/>
                    </a:stretch>
                  </pic:blipFill>
                  <pic:spPr bwMode="auto">
                    <a:xfrm>
                      <a:off x="0" y="0"/>
                      <a:ext cx="8820150" cy="4262120"/>
                    </a:xfrm>
                    <a:prstGeom prst="rect">
                      <a:avLst/>
                    </a:prstGeom>
                    <a:noFill/>
                  </pic:spPr>
                </pic:pic>
              </a:graphicData>
            </a:graphic>
          </wp:inline>
        </w:drawing>
      </w:r>
    </w:p>
    <w:p>
      <w:pPr>
        <w:pStyle w:val="Normal"/>
        <w:rPr/>
      </w:pPr>
      <w:r>
        <w:rPr/>
      </w:r>
      <w:r>
        <w:br w:type="page"/>
      </w:r>
    </w:p>
    <w:p>
      <w:pPr>
        <w:pStyle w:val="Heading2"/>
        <w:spacing w:before="0" w:after="0"/>
        <w:rPr/>
      </w:pPr>
      <w:r>
        <w:rPr/>
        <w:t>33. Delete Non-existent Song Metadata (200)</w:t>
      </w:r>
    </w:p>
    <w:p>
      <w:pPr>
        <w:pStyle w:val="Normal"/>
        <w:rPr/>
      </w:pPr>
      <w:r>
        <w:rPr>
          <w:b/>
        </w:rPr>
        <w:t xml:space="preserve">Result: </w:t>
      </w:r>
      <w:r>
        <w:rPr/>
        <w:t>200 OK   |   Tests passed: 7/7</w:t>
      </w:r>
    </w:p>
    <w:p>
      <w:pPr>
        <w:pStyle w:val="Normal"/>
        <w:rPr/>
      </w:pPr>
      <w:r>
        <w:rPr/>
        <w:t>Unknown id 99999 is ignored and an empty ids list is returned.</w:t>
      </w:r>
    </w:p>
    <w:p>
      <w:pPr>
        <w:pStyle w:val="Normal"/>
        <w:jc w:val="center"/>
        <w:rPr/>
      </w:pPr>
      <w:r>
        <w:rPr/>
        <w:drawing>
          <wp:inline distT="0" distB="0" distL="0" distR="0">
            <wp:extent cx="8820150" cy="42672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34"/>
                    <a:stretch>
                      <a:fillRect/>
                    </a:stretch>
                  </pic:blipFill>
                  <pic:spPr bwMode="auto">
                    <a:xfrm>
                      <a:off x="0" y="0"/>
                      <a:ext cx="8820150" cy="4267200"/>
                    </a:xfrm>
                    <a:prstGeom prst="rect">
                      <a:avLst/>
                    </a:prstGeom>
                    <a:noFill/>
                  </pic:spPr>
                </pic:pic>
              </a:graphicData>
            </a:graphic>
          </wp:inline>
        </w:drawing>
      </w:r>
    </w:p>
    <w:p>
      <w:pPr>
        <w:pStyle w:val="Normal"/>
        <w:rPr/>
      </w:pPr>
      <w:r>
        <w:rPr/>
      </w:r>
      <w:r>
        <w:br w:type="page"/>
      </w:r>
    </w:p>
    <w:p>
      <w:pPr>
        <w:pStyle w:val="Heading2"/>
        <w:spacing w:before="0" w:after="0"/>
        <w:rPr/>
      </w:pPr>
      <w:r>
        <w:rPr/>
        <w:t>34. Delete Invalid CSV - Letters (400)</w:t>
      </w:r>
    </w:p>
    <w:p>
      <w:pPr>
        <w:pStyle w:val="Normal"/>
        <w:rPr/>
      </w:pPr>
      <w:r>
        <w:rPr>
          <w:b/>
        </w:rPr>
        <w:t xml:space="preserve">Result: </w:t>
      </w:r>
      <w:r>
        <w:rPr/>
        <w:t>400 Bad Request   |   Tests passed: 11/11</w:t>
      </w:r>
    </w:p>
    <w:p>
      <w:pPr>
        <w:pStyle w:val="Normal"/>
        <w:rPr/>
      </w:pPr>
      <w:r>
        <w:rPr/>
        <w:t>The id list 1,2,3,4,V contains a non-numeric value.</w:t>
      </w:r>
    </w:p>
    <w:p>
      <w:pPr>
        <w:pStyle w:val="Normal"/>
        <w:jc w:val="center"/>
        <w:rPr/>
      </w:pPr>
      <w:r>
        <w:rPr/>
        <w:drawing>
          <wp:inline distT="0" distB="0" distL="0" distR="0">
            <wp:extent cx="8820150" cy="42881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35"/>
                    <a:stretch>
                      <a:fillRect/>
                    </a:stretch>
                  </pic:blipFill>
                  <pic:spPr bwMode="auto">
                    <a:xfrm>
                      <a:off x="0" y="0"/>
                      <a:ext cx="8820150" cy="4288155"/>
                    </a:xfrm>
                    <a:prstGeom prst="rect">
                      <a:avLst/>
                    </a:prstGeom>
                    <a:noFill/>
                  </pic:spPr>
                </pic:pic>
              </a:graphicData>
            </a:graphic>
          </wp:inline>
        </w:drawing>
      </w:r>
    </w:p>
    <w:p>
      <w:pPr>
        <w:pStyle w:val="Normal"/>
        <w:rPr/>
      </w:pPr>
      <w:r>
        <w:rPr/>
      </w:r>
      <w:r>
        <w:br w:type="page"/>
      </w:r>
    </w:p>
    <w:p>
      <w:pPr>
        <w:pStyle w:val="Heading2"/>
        <w:spacing w:before="0" w:after="0"/>
        <w:rPr/>
      </w:pPr>
      <w:r>
        <w:rPr/>
        <w:t>35. Delete Invalid CSV - Length (400)</w:t>
      </w:r>
    </w:p>
    <w:p>
      <w:pPr>
        <w:pStyle w:val="Normal"/>
        <w:rPr/>
      </w:pPr>
      <w:r>
        <w:rPr>
          <w:b/>
        </w:rPr>
        <w:t xml:space="preserve">Result: </w:t>
      </w:r>
      <w:r>
        <w:rPr/>
        <w:t>400 Bad Request   |   Tests passed: 12/12</w:t>
      </w:r>
    </w:p>
    <w:p>
      <w:pPr>
        <w:pStyle w:val="Normal"/>
        <w:rPr/>
      </w:pPr>
      <w:r>
        <w:rPr/>
        <w:t>The CSV id list is 208 characters, above the 200 character limit.</w:t>
      </w:r>
    </w:p>
    <w:p>
      <w:pPr>
        <w:pStyle w:val="Normal"/>
        <w:spacing w:before="0" w:after="200"/>
        <w:jc w:val="center"/>
        <w:rPr/>
      </w:pPr>
      <w:r>
        <w:rPr/>
        <w:drawing>
          <wp:inline distT="0" distB="0" distL="0" distR="0">
            <wp:extent cx="8820150" cy="425958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36"/>
                    <a:stretch>
                      <a:fillRect/>
                    </a:stretch>
                  </pic:blipFill>
                  <pic:spPr bwMode="auto">
                    <a:xfrm>
                      <a:off x="0" y="0"/>
                      <a:ext cx="8820150" cy="4259580"/>
                    </a:xfrm>
                    <a:prstGeom prst="rect">
                      <a:avLst/>
                    </a:prstGeom>
                    <a:noFill/>
                  </pic:spPr>
                </pic:pic>
              </a:graphicData>
            </a:graphic>
          </wp:inline>
        </w:drawing>
      </w:r>
    </w:p>
    <w:sectPr>
      <w:type w:val="nextPage"/>
      <w:pgSz w:orient="landscape" w:w="16838" w:h="11906"/>
      <w:pgMar w:left="850" w:right="850" w:gutter="0" w:header="0" w:top="850" w:footer="0" w:bottom="8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Relationship Id="rId4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LibreOffice/25.8.7.3$Linux_X86_64 LibreOffice_project/580$Build-3</Application>
  <AppVersion>15.0000</AppVersion>
  <Pages>37</Pages>
  <Words>1591</Words>
  <Characters>7261</Characters>
  <CharactersWithSpaces>8700</CharactersWithSpaces>
  <Paragraphs>328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2026-10-12T13:35:01Z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